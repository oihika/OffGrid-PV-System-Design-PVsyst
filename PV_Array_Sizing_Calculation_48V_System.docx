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PV Array Sizing Calculation (48 V System)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Daily Energy Demand</w:t>
            </w:r>
          </w:p>
        </w:tc>
        <w:tc>
          <w:tcPr>
            <w:tcW w:type="dxa" w:w="4320"/>
          </w:tcPr>
          <w:p>
            <w:r>
              <w:t>52.5 kWh/day</w:t>
            </w:r>
          </w:p>
        </w:tc>
      </w:tr>
      <w:tr>
        <w:tc>
          <w:tcPr>
            <w:tcW w:type="dxa" w:w="4320"/>
          </w:tcPr>
          <w:p>
            <w:r>
              <w:t>PV Module</w:t>
            </w:r>
          </w:p>
        </w:tc>
        <w:tc>
          <w:tcPr>
            <w:tcW w:type="dxa" w:w="4320"/>
          </w:tcPr>
          <w:p>
            <w:r>
              <w:t>LG Electronics LG450 N2W-E6</w:t>
            </w:r>
          </w:p>
        </w:tc>
      </w:tr>
      <w:tr>
        <w:tc>
          <w:tcPr>
            <w:tcW w:type="dxa" w:w="4320"/>
          </w:tcPr>
          <w:p>
            <w:r>
              <w:t>Module Rating</w:t>
            </w:r>
          </w:p>
        </w:tc>
        <w:tc>
          <w:tcPr>
            <w:tcW w:type="dxa" w:w="4320"/>
          </w:tcPr>
          <w:p>
            <w:r>
              <w:t>450 Wp</w:t>
            </w:r>
          </w:p>
        </w:tc>
      </w:tr>
      <w:tr>
        <w:tc>
          <w:tcPr>
            <w:tcW w:type="dxa" w:w="4320"/>
          </w:tcPr>
          <w:p>
            <w:r>
              <w:t>Total PV Capacity</w:t>
            </w:r>
          </w:p>
        </w:tc>
        <w:tc>
          <w:tcPr>
            <w:tcW w:type="dxa" w:w="4320"/>
          </w:tcPr>
          <w:p>
            <w:r>
              <w:t>15.30 kWp</w:t>
            </w:r>
          </w:p>
        </w:tc>
      </w:tr>
      <w:tr>
        <w:tc>
          <w:tcPr>
            <w:tcW w:type="dxa" w:w="4320"/>
          </w:tcPr>
          <w:p>
            <w:r>
              <w:t>System Voltage</w:t>
            </w:r>
          </w:p>
        </w:tc>
        <w:tc>
          <w:tcPr>
            <w:tcW w:type="dxa" w:w="4320"/>
          </w:tcPr>
          <w:p>
            <w:r>
              <w:t>48 V</w:t>
            </w:r>
          </w:p>
        </w:tc>
      </w:tr>
      <w:tr>
        <w:tc>
          <w:tcPr>
            <w:tcW w:type="dxa" w:w="4320"/>
          </w:tcPr>
          <w:p>
            <w:r>
              <w:t>MPPT Controller</w:t>
            </w:r>
          </w:p>
        </w:tc>
        <w:tc>
          <w:tcPr>
            <w:tcW w:type="dxa" w:w="4320"/>
          </w:tcPr>
          <w:p>
            <w:r>
              <w:t>Victron SmartSolar MPPT 150/100</w:t>
            </w:r>
          </w:p>
        </w:tc>
      </w:tr>
      <w:tr>
        <w:tc>
          <w:tcPr>
            <w:tcW w:type="dxa" w:w="4320"/>
          </w:tcPr>
          <w:p>
            <w:r>
              <w:t>Accepted PLOL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</w:tbl>
    <w:p>
      <w:pPr>
        <w:pStyle w:val="Heading2"/>
      </w:pPr>
      <w:r>
        <w:t>Step-by-Step Calculations</w:t>
      </w:r>
    </w:p>
    <w:p>
      <w:pPr>
        <w:pStyle w:val="ListBullet"/>
      </w:pPr>
      <w:r>
        <w:t>Step 1: Number of PV Modules = 15,300 / 450 = 34 modules.</w:t>
      </w:r>
    </w:p>
    <w:p>
      <w:pPr>
        <w:pStyle w:val="ListBullet"/>
      </w:pPr>
      <w:r>
        <w:t>Step 2: Recommended Series Modules = 3. String Vmpp = 3 × 41.1 = 123.3 V.</w:t>
      </w:r>
    </w:p>
    <w:p>
      <w:pPr>
        <w:pStyle w:val="ListBullet"/>
      </w:pPr>
      <w:r>
        <w:t>Step 3: String Open-Circuit Voltage = 3 × 49.0 = 147.0 V (&lt;150 V MPPT limit).</w:t>
      </w:r>
    </w:p>
    <w:p>
      <w:pPr>
        <w:pStyle w:val="ListBullet"/>
      </w:pPr>
      <w:r>
        <w:t>Step 4: Recommended Configuration = 3 Series × 12 Parallel using 36 modules (16.20 kWp) for balanced strings.</w:t>
      </w:r>
    </w:p>
    <w:p>
      <w:pPr>
        <w:pStyle w:val="ListBullet"/>
      </w:pPr>
      <w:r>
        <w:t>Step 5: Module Current (Impp) = 10.96 A.</w:t>
      </w:r>
    </w:p>
    <w:p>
      <w:pPr>
        <w:pStyle w:val="ListBullet"/>
      </w:pPr>
      <w:r>
        <w:t>Step 6: Array Current = 12 × 10.96 = 131.5 A.</w:t>
      </w:r>
    </w:p>
    <w:p>
      <w:pPr>
        <w:pStyle w:val="ListBullet"/>
      </w:pPr>
      <w:r>
        <w:t>Step 7: Module Area = 2.110 × 1.042 = 2.20 m².</w:t>
      </w:r>
    </w:p>
    <w:p>
      <w:pPr>
        <w:pStyle w:val="ListBullet"/>
      </w:pPr>
      <w:r>
        <w:t>Step 8: Total PV Area = 36 × 2.20 = 79.2 m².</w:t>
      </w:r>
    </w:p>
    <w:p>
      <w:pPr>
        <w:pStyle w:val="Heading2"/>
      </w:pPr>
      <w:r>
        <w:t>Final PV Array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PV Module</w:t>
            </w:r>
          </w:p>
        </w:tc>
        <w:tc>
          <w:tcPr>
            <w:tcW w:type="dxa" w:w="4320"/>
          </w:tcPr>
          <w:p>
            <w:r>
              <w:t>LG Electronics LG450 N2W-E6</w:t>
            </w:r>
          </w:p>
        </w:tc>
      </w:tr>
      <w:tr>
        <w:tc>
          <w:tcPr>
            <w:tcW w:type="dxa" w:w="4320"/>
          </w:tcPr>
          <w:p>
            <w:r>
              <w:t>Module Rating</w:t>
            </w:r>
          </w:p>
        </w:tc>
        <w:tc>
          <w:tcPr>
            <w:tcW w:type="dxa" w:w="4320"/>
          </w:tcPr>
          <w:p>
            <w:r>
              <w:t>450 Wp</w:t>
            </w:r>
          </w:p>
        </w:tc>
      </w:tr>
      <w:tr>
        <w:tc>
          <w:tcPr>
            <w:tcW w:type="dxa" w:w="4320"/>
          </w:tcPr>
          <w:p>
            <w:r>
              <w:t>Total Modules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Total PV Capacity</w:t>
            </w:r>
          </w:p>
        </w:tc>
        <w:tc>
          <w:tcPr>
            <w:tcW w:type="dxa" w:w="4320"/>
          </w:tcPr>
          <w:p>
            <w:r>
              <w:t>16.20 kWp</w:t>
            </w:r>
          </w:p>
        </w:tc>
      </w:tr>
      <w:tr>
        <w:tc>
          <w:tcPr>
            <w:tcW w:type="dxa" w:w="4320"/>
          </w:tcPr>
          <w:p>
            <w:r>
              <w:t>Modules in Series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Parallel Strings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String Voltage (Vmpp)</w:t>
            </w:r>
          </w:p>
        </w:tc>
        <w:tc>
          <w:tcPr>
            <w:tcW w:type="dxa" w:w="4320"/>
          </w:tcPr>
          <w:p>
            <w:r>
              <w:t>123.3 V</w:t>
            </w:r>
          </w:p>
        </w:tc>
      </w:tr>
      <w:tr>
        <w:tc>
          <w:tcPr>
            <w:tcW w:type="dxa" w:w="4320"/>
          </w:tcPr>
          <w:p>
            <w:r>
              <w:t>String Open-Circuit Voltage</w:t>
            </w:r>
          </w:p>
        </w:tc>
        <w:tc>
          <w:tcPr>
            <w:tcW w:type="dxa" w:w="4320"/>
          </w:tcPr>
          <w:p>
            <w:r>
              <w:t>147.0 V</w:t>
            </w:r>
          </w:p>
        </w:tc>
      </w:tr>
      <w:tr>
        <w:tc>
          <w:tcPr>
            <w:tcW w:type="dxa" w:w="4320"/>
          </w:tcPr>
          <w:p>
            <w:r>
              <w:t>Array Current (Impp)</w:t>
            </w:r>
          </w:p>
        </w:tc>
        <w:tc>
          <w:tcPr>
            <w:tcW w:type="dxa" w:w="4320"/>
          </w:tcPr>
          <w:p>
            <w:r>
              <w:t>131.5 A</w:t>
            </w:r>
          </w:p>
        </w:tc>
      </w:tr>
      <w:tr>
        <w:tc>
          <w:tcPr>
            <w:tcW w:type="dxa" w:w="4320"/>
          </w:tcPr>
          <w:p>
            <w:r>
              <w:t>Total PV Area</w:t>
            </w:r>
          </w:p>
        </w:tc>
        <w:tc>
          <w:tcPr>
            <w:tcW w:type="dxa" w:w="4320"/>
          </w:tcPr>
          <w:p>
            <w:r>
              <w:t>79.2 m²</w:t>
            </w:r>
          </w:p>
        </w:tc>
      </w:tr>
      <w:tr>
        <w:tc>
          <w:tcPr>
            <w:tcW w:type="dxa" w:w="4320"/>
          </w:tcPr>
          <w:p>
            <w:r>
              <w:t>System Voltage</w:t>
            </w:r>
          </w:p>
        </w:tc>
        <w:tc>
          <w:tcPr>
            <w:tcW w:type="dxa" w:w="4320"/>
          </w:tcPr>
          <w:p>
            <w:r>
              <w:t>48 V</w:t>
            </w:r>
          </w:p>
        </w:tc>
      </w:tr>
      <w:tr>
        <w:tc>
          <w:tcPr>
            <w:tcW w:type="dxa" w:w="4320"/>
          </w:tcPr>
          <w:p>
            <w:r>
              <w:t>Accepted PLOL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