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5E0B" w:rsidRDefault="00E54040">
      <w:pPr>
        <w:pStyle w:val="Heading1"/>
      </w:pPr>
      <w:bookmarkStart w:id="0" w:name="_GoBack"/>
      <w:bookmarkEnd w:id="0"/>
      <w:r>
        <w:t>MPPT Charge Controller Sizing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5E0B">
        <w:tc>
          <w:tcPr>
            <w:tcW w:w="4320" w:type="dxa"/>
          </w:tcPr>
          <w:p w:rsidR="00365E0B" w:rsidRDefault="00E54040">
            <w:r>
              <w:t>Parameter</w:t>
            </w:r>
          </w:p>
        </w:tc>
        <w:tc>
          <w:tcPr>
            <w:tcW w:w="4320" w:type="dxa"/>
          </w:tcPr>
          <w:p w:rsidR="00365E0B" w:rsidRDefault="00E54040">
            <w:r>
              <w:t>Value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Project</w:t>
            </w:r>
          </w:p>
        </w:tc>
        <w:tc>
          <w:tcPr>
            <w:tcW w:w="4320" w:type="dxa"/>
          </w:tcPr>
          <w:p w:rsidR="00365E0B" w:rsidRDefault="00E54040">
            <w:r>
              <w:t>Off-Grid Solar PV System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Location</w:t>
            </w:r>
          </w:p>
        </w:tc>
        <w:tc>
          <w:tcPr>
            <w:tcW w:w="4320" w:type="dxa"/>
          </w:tcPr>
          <w:p w:rsidR="00365E0B" w:rsidRDefault="00E54040">
            <w:r>
              <w:t>Bilhari, Madhya Pradesh, India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Daily Load</w:t>
            </w:r>
          </w:p>
        </w:tc>
        <w:tc>
          <w:tcPr>
            <w:tcW w:w="4320" w:type="dxa"/>
          </w:tcPr>
          <w:p w:rsidR="00365E0B" w:rsidRDefault="00E54040">
            <w:r>
              <w:t>52.5 kWh/day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PV Array Capacity</w:t>
            </w:r>
          </w:p>
        </w:tc>
        <w:tc>
          <w:tcPr>
            <w:tcW w:w="4320" w:type="dxa"/>
          </w:tcPr>
          <w:p w:rsidR="00365E0B" w:rsidRDefault="00E54040">
            <w:r>
              <w:t>15.30 kWp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PV Module</w:t>
            </w:r>
          </w:p>
        </w:tc>
        <w:tc>
          <w:tcPr>
            <w:tcW w:w="4320" w:type="dxa"/>
          </w:tcPr>
          <w:p w:rsidR="00365E0B" w:rsidRDefault="00E54040">
            <w:r>
              <w:t>LG Electronics LG450 N2W-E6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Module Rating</w:t>
            </w:r>
          </w:p>
        </w:tc>
        <w:tc>
          <w:tcPr>
            <w:tcW w:w="4320" w:type="dxa"/>
          </w:tcPr>
          <w:p w:rsidR="00365E0B" w:rsidRDefault="00E54040">
            <w:r>
              <w:t>450 W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Number of Modules</w:t>
            </w:r>
          </w:p>
        </w:tc>
        <w:tc>
          <w:tcPr>
            <w:tcW w:w="4320" w:type="dxa"/>
          </w:tcPr>
          <w:p w:rsidR="00365E0B" w:rsidRDefault="00E54040">
            <w:r>
              <w:t>34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Configuration</w:t>
            </w:r>
          </w:p>
        </w:tc>
        <w:tc>
          <w:tcPr>
            <w:tcW w:w="4320" w:type="dxa"/>
          </w:tcPr>
          <w:p w:rsidR="00365E0B" w:rsidRDefault="00E54040">
            <w:r>
              <w:t>2 Series × 17 Parallel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Battery Voltage</w:t>
            </w:r>
          </w:p>
        </w:tc>
        <w:tc>
          <w:tcPr>
            <w:tcW w:w="4320" w:type="dxa"/>
          </w:tcPr>
          <w:p w:rsidR="00365E0B" w:rsidRDefault="00E54040">
            <w:r>
              <w:t>48 V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Battery Type</w:t>
            </w:r>
          </w:p>
        </w:tc>
        <w:tc>
          <w:tcPr>
            <w:tcW w:w="4320" w:type="dxa"/>
          </w:tcPr>
          <w:p w:rsidR="00365E0B" w:rsidRDefault="00E54040">
            <w:r>
              <w:t>HERE DEKA Solar PV 8G8D Sealed Gel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Charge Controller</w:t>
            </w:r>
          </w:p>
        </w:tc>
        <w:tc>
          <w:tcPr>
            <w:tcW w:w="4320" w:type="dxa"/>
          </w:tcPr>
          <w:p w:rsidR="00365E0B" w:rsidRDefault="00E54040">
            <w:r>
              <w:t>Victron SmartSolar MPPT 150/100 48V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Maximum PV Voltage</w:t>
            </w:r>
          </w:p>
        </w:tc>
        <w:tc>
          <w:tcPr>
            <w:tcW w:w="4320" w:type="dxa"/>
          </w:tcPr>
          <w:p w:rsidR="00365E0B" w:rsidRDefault="00E54040">
            <w:r>
              <w:t>150 V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Maximum Charging Current</w:t>
            </w:r>
          </w:p>
        </w:tc>
        <w:tc>
          <w:tcPr>
            <w:tcW w:w="4320" w:type="dxa"/>
          </w:tcPr>
          <w:p w:rsidR="00365E0B" w:rsidRDefault="00E54040">
            <w:r>
              <w:t>100 A</w:t>
            </w:r>
          </w:p>
        </w:tc>
      </w:tr>
    </w:tbl>
    <w:p w:rsidR="00365E0B" w:rsidRDefault="00E54040">
      <w:pPr>
        <w:pStyle w:val="Heading2"/>
      </w:pPr>
      <w:r>
        <w:t>Step-by-Step Calculations</w:t>
      </w:r>
    </w:p>
    <w:p w:rsidR="00365E0B" w:rsidRDefault="00E54040">
      <w:pPr>
        <w:pStyle w:val="ListBullet"/>
      </w:pPr>
      <w:r>
        <w:t>Step</w:t>
      </w:r>
      <w:r>
        <w:t xml:space="preserve"> 1: Total PV Power = 34 × 450 = 15,300 W = 15.30 kWp.</w:t>
      </w:r>
    </w:p>
    <w:p w:rsidR="00365E0B" w:rsidRDefault="00E54040">
      <w:pPr>
        <w:pStyle w:val="ListBullet"/>
      </w:pPr>
      <w:r>
        <w:t>Step 2: Controller Power = 48 V × 100 A = 4,800 W (Victron allows practical PV oversizing to approximately 5.8 kWp).</w:t>
      </w:r>
    </w:p>
    <w:p w:rsidR="00365E0B" w:rsidRDefault="00E54040">
      <w:pPr>
        <w:pStyle w:val="ListBullet"/>
      </w:pPr>
      <w:r>
        <w:t>Step 3: Required Controllers = 15.30 / 5.8 = 2.64 ≈ 3 controllers (minimum theoretica</w:t>
      </w:r>
      <w:r>
        <w:t>l).</w:t>
      </w:r>
    </w:p>
    <w:p w:rsidR="00365E0B" w:rsidRDefault="00E54040">
      <w:pPr>
        <w:pStyle w:val="ListBullet"/>
      </w:pPr>
      <w:r>
        <w:t>Step 4: PVsyst design uses 5 Victron SmartSolar MPPT 150/100 controllers.</w:t>
      </w:r>
    </w:p>
    <w:p w:rsidR="00365E0B" w:rsidRDefault="00E54040">
      <w:pPr>
        <w:pStyle w:val="ListBullet"/>
      </w:pPr>
      <w:r>
        <w:t>Step 5: PV Capacity per Controller = 15.30 / 5 = 3.06 kWp.</w:t>
      </w:r>
    </w:p>
    <w:p w:rsidR="00365E0B" w:rsidRDefault="00E54040">
      <w:pPr>
        <w:pStyle w:val="ListBullet"/>
      </w:pPr>
      <w:r>
        <w:t>Step 6: Operating Current per Controller = 184 / 5 = 36.8 A.</w:t>
      </w:r>
    </w:p>
    <w:p w:rsidR="00365E0B" w:rsidRDefault="00E54040">
      <w:pPr>
        <w:pStyle w:val="ListBullet"/>
      </w:pPr>
      <w:r>
        <w:t>Step 7: Safety Margin = 100 − 36.8 = 63.2 A.</w:t>
      </w:r>
    </w:p>
    <w:p w:rsidR="00365E0B" w:rsidRDefault="00E54040">
      <w:pPr>
        <w:pStyle w:val="Heading2"/>
      </w:pPr>
      <w:r>
        <w:t xml:space="preserve">Final MPPT </w:t>
      </w:r>
      <w:r>
        <w:t>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5E0B">
        <w:tc>
          <w:tcPr>
            <w:tcW w:w="4320" w:type="dxa"/>
          </w:tcPr>
          <w:p w:rsidR="00365E0B" w:rsidRDefault="00E54040">
            <w:r>
              <w:t>Item</w:t>
            </w:r>
          </w:p>
        </w:tc>
        <w:tc>
          <w:tcPr>
            <w:tcW w:w="4320" w:type="dxa"/>
          </w:tcPr>
          <w:p w:rsidR="00365E0B" w:rsidRDefault="00E54040">
            <w:r>
              <w:t>Result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Controller Model</w:t>
            </w:r>
          </w:p>
        </w:tc>
        <w:tc>
          <w:tcPr>
            <w:tcW w:w="4320" w:type="dxa"/>
          </w:tcPr>
          <w:p w:rsidR="00365E0B" w:rsidRDefault="00E54040">
            <w:r>
              <w:t>Victron SmartSolar MPPT 150/100 48V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Maximum PV Voltage</w:t>
            </w:r>
          </w:p>
        </w:tc>
        <w:tc>
          <w:tcPr>
            <w:tcW w:w="4320" w:type="dxa"/>
          </w:tcPr>
          <w:p w:rsidR="00365E0B" w:rsidRDefault="00E54040">
            <w:r>
              <w:t>150 V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Maximum Charging Current</w:t>
            </w:r>
          </w:p>
        </w:tc>
        <w:tc>
          <w:tcPr>
            <w:tcW w:w="4320" w:type="dxa"/>
          </w:tcPr>
          <w:p w:rsidR="00365E0B" w:rsidRDefault="00E54040">
            <w:r>
              <w:t>100 A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Battery Voltage</w:t>
            </w:r>
          </w:p>
        </w:tc>
        <w:tc>
          <w:tcPr>
            <w:tcW w:w="4320" w:type="dxa"/>
          </w:tcPr>
          <w:p w:rsidR="00365E0B" w:rsidRDefault="00E54040">
            <w:r>
              <w:t>48 V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Total PV Capacity</w:t>
            </w:r>
          </w:p>
        </w:tc>
        <w:tc>
          <w:tcPr>
            <w:tcW w:w="4320" w:type="dxa"/>
          </w:tcPr>
          <w:p w:rsidR="00365E0B" w:rsidRDefault="00E54040">
            <w:r>
              <w:t>15.30 kWp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Number of Controllers</w:t>
            </w:r>
          </w:p>
        </w:tc>
        <w:tc>
          <w:tcPr>
            <w:tcW w:w="4320" w:type="dxa"/>
          </w:tcPr>
          <w:p w:rsidR="00365E0B" w:rsidRDefault="00E54040">
            <w:r>
              <w:t>5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PV Capacity per Controller</w:t>
            </w:r>
          </w:p>
        </w:tc>
        <w:tc>
          <w:tcPr>
            <w:tcW w:w="4320" w:type="dxa"/>
          </w:tcPr>
          <w:p w:rsidR="00365E0B" w:rsidRDefault="00E54040">
            <w:r>
              <w:t>3.06 kWp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Operating Current per Controller</w:t>
            </w:r>
          </w:p>
        </w:tc>
        <w:tc>
          <w:tcPr>
            <w:tcW w:w="4320" w:type="dxa"/>
          </w:tcPr>
          <w:p w:rsidR="00365E0B" w:rsidRDefault="00E54040">
            <w:r>
              <w:t>36.8 A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Safety Margin</w:t>
            </w:r>
          </w:p>
        </w:tc>
        <w:tc>
          <w:tcPr>
            <w:tcW w:w="4320" w:type="dxa"/>
          </w:tcPr>
          <w:p w:rsidR="00365E0B" w:rsidRDefault="00E54040">
            <w:r>
              <w:t>63.2 A</w:t>
            </w:r>
          </w:p>
        </w:tc>
      </w:tr>
      <w:tr w:rsidR="00365E0B">
        <w:tc>
          <w:tcPr>
            <w:tcW w:w="4320" w:type="dxa"/>
          </w:tcPr>
          <w:p w:rsidR="00365E0B" w:rsidRDefault="00E54040">
            <w:r>
              <w:t>Controller Status</w:t>
            </w:r>
          </w:p>
        </w:tc>
        <w:tc>
          <w:tcPr>
            <w:tcW w:w="4320" w:type="dxa"/>
          </w:tcPr>
          <w:p w:rsidR="00365E0B" w:rsidRDefault="00E54040">
            <w:r>
              <w:t>Adequately Sized</w:t>
            </w:r>
          </w:p>
        </w:tc>
      </w:tr>
    </w:tbl>
    <w:p w:rsidR="00E54040" w:rsidRDefault="00E54040"/>
    <w:sectPr w:rsidR="00E540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E0B"/>
    <w:rsid w:val="00634AEF"/>
    <w:rsid w:val="00AA1D8D"/>
    <w:rsid w:val="00B47730"/>
    <w:rsid w:val="00CB0664"/>
    <w:rsid w:val="00E540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A66593-4C6B-48E1-B909-513C2B3CC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2026-07-08T08:28:00Z</dcterms:created>
  <dcterms:modified xsi:type="dcterms:W3CDTF">2026-07-08T08:28:00Z</dcterms:modified>
</cp:coreProperties>
</file>