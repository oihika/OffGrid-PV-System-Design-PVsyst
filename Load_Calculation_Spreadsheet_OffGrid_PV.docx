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781F" w:rsidRDefault="00825B27">
      <w:pPr>
        <w:pStyle w:val="Heading1"/>
      </w:pPr>
      <w:r>
        <w:t>Load Calculation Spreadsheet</w:t>
      </w:r>
    </w:p>
    <w:p w:rsidR="0060781F" w:rsidRDefault="00825B27">
      <w:r>
        <w:rPr>
          <w:b/>
        </w:rPr>
        <w:t xml:space="preserve">Project: </w:t>
      </w:r>
      <w:r>
        <w:t>Off-Grid Solar PV System for Three-Storey Residential Building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8"/>
        <w:gridCol w:w="1151"/>
        <w:gridCol w:w="1339"/>
        <w:gridCol w:w="535"/>
        <w:gridCol w:w="807"/>
        <w:gridCol w:w="1125"/>
        <w:gridCol w:w="1045"/>
        <w:gridCol w:w="1179"/>
        <w:gridCol w:w="1157"/>
      </w:tblGrid>
      <w:tr w:rsidR="0060781F">
        <w:tc>
          <w:tcPr>
            <w:tcW w:w="960" w:type="dxa"/>
          </w:tcPr>
          <w:p w:rsidR="0060781F" w:rsidRDefault="00825B27">
            <w:r>
              <w:t>Sl. No.</w:t>
            </w:r>
          </w:p>
        </w:tc>
        <w:tc>
          <w:tcPr>
            <w:tcW w:w="960" w:type="dxa"/>
          </w:tcPr>
          <w:p w:rsidR="0060781F" w:rsidRDefault="00825B27">
            <w:r>
              <w:t>Floor</w:t>
            </w:r>
          </w:p>
        </w:tc>
        <w:tc>
          <w:tcPr>
            <w:tcW w:w="960" w:type="dxa"/>
          </w:tcPr>
          <w:p w:rsidR="0060781F" w:rsidRDefault="00825B27">
            <w:r>
              <w:t>Load Description</w:t>
            </w:r>
          </w:p>
        </w:tc>
        <w:tc>
          <w:tcPr>
            <w:tcW w:w="960" w:type="dxa"/>
          </w:tcPr>
          <w:p w:rsidR="0060781F" w:rsidRDefault="00825B27">
            <w:r>
              <w:t>Qty</w:t>
            </w:r>
          </w:p>
        </w:tc>
        <w:tc>
          <w:tcPr>
            <w:tcW w:w="960" w:type="dxa"/>
          </w:tcPr>
          <w:p w:rsidR="0060781F" w:rsidRDefault="00825B27">
            <w:r>
              <w:t>Rated Power (W)</w:t>
            </w:r>
          </w:p>
        </w:tc>
        <w:tc>
          <w:tcPr>
            <w:tcW w:w="960" w:type="dxa"/>
          </w:tcPr>
          <w:p w:rsidR="0060781F" w:rsidRDefault="00825B27">
            <w:r>
              <w:t>Operating Hours (h/day)</w:t>
            </w:r>
          </w:p>
        </w:tc>
        <w:tc>
          <w:tcPr>
            <w:tcW w:w="960" w:type="dxa"/>
          </w:tcPr>
          <w:p w:rsidR="0060781F" w:rsidRDefault="00825B27">
            <w:r>
              <w:t>Diversity Factor</w:t>
            </w:r>
          </w:p>
        </w:tc>
        <w:tc>
          <w:tcPr>
            <w:tcW w:w="960" w:type="dxa"/>
          </w:tcPr>
          <w:p w:rsidR="0060781F" w:rsidRDefault="00825B27">
            <w:r>
              <w:t>Connected Load (W)</w:t>
            </w:r>
          </w:p>
        </w:tc>
        <w:tc>
          <w:tcPr>
            <w:tcW w:w="960" w:type="dxa"/>
          </w:tcPr>
          <w:p w:rsidR="0060781F" w:rsidRDefault="00825B27">
            <w:r>
              <w:t>Daily Energy (Wh/day)</w:t>
            </w:r>
          </w:p>
        </w:tc>
      </w:tr>
      <w:tr w:rsidR="0060781F">
        <w:tc>
          <w:tcPr>
            <w:tcW w:w="960" w:type="dxa"/>
          </w:tcPr>
          <w:p w:rsidR="0060781F" w:rsidRDefault="00825B27">
            <w:r>
              <w:t>1</w:t>
            </w:r>
          </w:p>
        </w:tc>
        <w:tc>
          <w:tcPr>
            <w:tcW w:w="960" w:type="dxa"/>
          </w:tcPr>
          <w:p w:rsidR="0060781F" w:rsidRDefault="00825B27">
            <w:r>
              <w:t>Ground</w:t>
            </w:r>
          </w:p>
        </w:tc>
        <w:tc>
          <w:tcPr>
            <w:tcW w:w="960" w:type="dxa"/>
          </w:tcPr>
          <w:p w:rsidR="0060781F" w:rsidRDefault="00825B27">
            <w:r>
              <w:t>LED Lights</w:t>
            </w:r>
          </w:p>
        </w:tc>
        <w:tc>
          <w:tcPr>
            <w:tcW w:w="960" w:type="dxa"/>
          </w:tcPr>
          <w:p w:rsidR="0060781F" w:rsidRDefault="00825B27">
            <w:r>
              <w:t>4</w:t>
            </w:r>
          </w:p>
        </w:tc>
        <w:tc>
          <w:tcPr>
            <w:tcW w:w="960" w:type="dxa"/>
          </w:tcPr>
          <w:p w:rsidR="0060781F" w:rsidRDefault="00825B27">
            <w:r>
              <w:t>50</w:t>
            </w:r>
          </w:p>
        </w:tc>
        <w:tc>
          <w:tcPr>
            <w:tcW w:w="960" w:type="dxa"/>
          </w:tcPr>
          <w:p w:rsidR="0060781F" w:rsidRDefault="00825B27">
            <w:r>
              <w:t>7</w:t>
            </w:r>
          </w:p>
        </w:tc>
        <w:tc>
          <w:tcPr>
            <w:tcW w:w="960" w:type="dxa"/>
          </w:tcPr>
          <w:p w:rsidR="0060781F" w:rsidRDefault="00825B27">
            <w:r>
              <w:t>1.00</w:t>
            </w:r>
          </w:p>
        </w:tc>
        <w:tc>
          <w:tcPr>
            <w:tcW w:w="960" w:type="dxa"/>
          </w:tcPr>
          <w:p w:rsidR="0060781F" w:rsidRDefault="00825B27">
            <w:r>
              <w:t>200</w:t>
            </w:r>
          </w:p>
        </w:tc>
        <w:tc>
          <w:tcPr>
            <w:tcW w:w="960" w:type="dxa"/>
          </w:tcPr>
          <w:p w:rsidR="0060781F" w:rsidRDefault="00825B27">
            <w:r>
              <w:t>1400</w:t>
            </w:r>
          </w:p>
        </w:tc>
      </w:tr>
      <w:tr w:rsidR="0060781F">
        <w:tc>
          <w:tcPr>
            <w:tcW w:w="960" w:type="dxa"/>
          </w:tcPr>
          <w:p w:rsidR="0060781F" w:rsidRDefault="00825B27">
            <w:r>
              <w:t>2</w:t>
            </w:r>
          </w:p>
        </w:tc>
        <w:tc>
          <w:tcPr>
            <w:tcW w:w="960" w:type="dxa"/>
          </w:tcPr>
          <w:p w:rsidR="0060781F" w:rsidRDefault="00825B27">
            <w:r>
              <w:t>First</w:t>
            </w:r>
          </w:p>
        </w:tc>
        <w:tc>
          <w:tcPr>
            <w:tcW w:w="960" w:type="dxa"/>
          </w:tcPr>
          <w:p w:rsidR="0060781F" w:rsidRDefault="00825B27">
            <w:r>
              <w:t>LED Lights</w:t>
            </w:r>
          </w:p>
        </w:tc>
        <w:tc>
          <w:tcPr>
            <w:tcW w:w="960" w:type="dxa"/>
          </w:tcPr>
          <w:p w:rsidR="0060781F" w:rsidRDefault="00825B27">
            <w:r>
              <w:t>4</w:t>
            </w:r>
          </w:p>
        </w:tc>
        <w:tc>
          <w:tcPr>
            <w:tcW w:w="960" w:type="dxa"/>
          </w:tcPr>
          <w:p w:rsidR="0060781F" w:rsidRDefault="00825B27">
            <w:r>
              <w:t>50</w:t>
            </w:r>
          </w:p>
        </w:tc>
        <w:tc>
          <w:tcPr>
            <w:tcW w:w="960" w:type="dxa"/>
          </w:tcPr>
          <w:p w:rsidR="0060781F" w:rsidRDefault="00825B27">
            <w:r>
              <w:t>7</w:t>
            </w:r>
          </w:p>
        </w:tc>
        <w:tc>
          <w:tcPr>
            <w:tcW w:w="960" w:type="dxa"/>
          </w:tcPr>
          <w:p w:rsidR="0060781F" w:rsidRDefault="00825B27">
            <w:r>
              <w:t>1.00</w:t>
            </w:r>
          </w:p>
        </w:tc>
        <w:tc>
          <w:tcPr>
            <w:tcW w:w="960" w:type="dxa"/>
          </w:tcPr>
          <w:p w:rsidR="0060781F" w:rsidRDefault="00825B27">
            <w:r>
              <w:t>200</w:t>
            </w:r>
          </w:p>
        </w:tc>
        <w:tc>
          <w:tcPr>
            <w:tcW w:w="960" w:type="dxa"/>
          </w:tcPr>
          <w:p w:rsidR="0060781F" w:rsidRDefault="00825B27">
            <w:r>
              <w:t>1400</w:t>
            </w:r>
          </w:p>
        </w:tc>
      </w:tr>
      <w:tr w:rsidR="0060781F">
        <w:tc>
          <w:tcPr>
            <w:tcW w:w="960" w:type="dxa"/>
          </w:tcPr>
          <w:p w:rsidR="0060781F" w:rsidRDefault="00825B27">
            <w:r>
              <w:t>3</w:t>
            </w:r>
          </w:p>
        </w:tc>
        <w:tc>
          <w:tcPr>
            <w:tcW w:w="960" w:type="dxa"/>
          </w:tcPr>
          <w:p w:rsidR="0060781F" w:rsidRDefault="00825B27">
            <w:r>
              <w:t>Second</w:t>
            </w:r>
          </w:p>
        </w:tc>
        <w:tc>
          <w:tcPr>
            <w:tcW w:w="960" w:type="dxa"/>
          </w:tcPr>
          <w:p w:rsidR="0060781F" w:rsidRDefault="00825B27">
            <w:r>
              <w:t>LED Lights</w:t>
            </w:r>
          </w:p>
        </w:tc>
        <w:tc>
          <w:tcPr>
            <w:tcW w:w="960" w:type="dxa"/>
          </w:tcPr>
          <w:p w:rsidR="0060781F" w:rsidRDefault="00825B27">
            <w:r>
              <w:t>4</w:t>
            </w:r>
          </w:p>
        </w:tc>
        <w:tc>
          <w:tcPr>
            <w:tcW w:w="960" w:type="dxa"/>
          </w:tcPr>
          <w:p w:rsidR="0060781F" w:rsidRDefault="00825B27">
            <w:r>
              <w:t>50</w:t>
            </w:r>
          </w:p>
        </w:tc>
        <w:tc>
          <w:tcPr>
            <w:tcW w:w="960" w:type="dxa"/>
          </w:tcPr>
          <w:p w:rsidR="0060781F" w:rsidRDefault="00825B27">
            <w:r>
              <w:t>7</w:t>
            </w:r>
          </w:p>
        </w:tc>
        <w:tc>
          <w:tcPr>
            <w:tcW w:w="960" w:type="dxa"/>
          </w:tcPr>
          <w:p w:rsidR="0060781F" w:rsidRDefault="00825B27">
            <w:r>
              <w:t>1.00</w:t>
            </w:r>
          </w:p>
        </w:tc>
        <w:tc>
          <w:tcPr>
            <w:tcW w:w="960" w:type="dxa"/>
          </w:tcPr>
          <w:p w:rsidR="0060781F" w:rsidRDefault="00825B27">
            <w:r>
              <w:t>200</w:t>
            </w:r>
          </w:p>
        </w:tc>
        <w:tc>
          <w:tcPr>
            <w:tcW w:w="960" w:type="dxa"/>
          </w:tcPr>
          <w:p w:rsidR="0060781F" w:rsidRDefault="00825B27">
            <w:r>
              <w:t>1400</w:t>
            </w:r>
          </w:p>
        </w:tc>
      </w:tr>
      <w:tr w:rsidR="0060781F">
        <w:tc>
          <w:tcPr>
            <w:tcW w:w="960" w:type="dxa"/>
          </w:tcPr>
          <w:p w:rsidR="0060781F" w:rsidRDefault="00825B27">
            <w:r>
              <w:t>4</w:t>
            </w:r>
          </w:p>
        </w:tc>
        <w:tc>
          <w:tcPr>
            <w:tcW w:w="960" w:type="dxa"/>
          </w:tcPr>
          <w:p w:rsidR="0060781F" w:rsidRDefault="00825B27">
            <w:r>
              <w:t>Utility</w:t>
            </w:r>
          </w:p>
        </w:tc>
        <w:tc>
          <w:tcPr>
            <w:tcW w:w="960" w:type="dxa"/>
          </w:tcPr>
          <w:p w:rsidR="0060781F" w:rsidRDefault="00825B27">
            <w:r>
              <w:t>Water Pump</w:t>
            </w:r>
          </w:p>
        </w:tc>
        <w:tc>
          <w:tcPr>
            <w:tcW w:w="960" w:type="dxa"/>
          </w:tcPr>
          <w:p w:rsidR="0060781F" w:rsidRDefault="00825B27">
            <w:r>
              <w:t>2</w:t>
            </w:r>
          </w:p>
        </w:tc>
        <w:tc>
          <w:tcPr>
            <w:tcW w:w="960" w:type="dxa"/>
          </w:tcPr>
          <w:p w:rsidR="0060781F" w:rsidRDefault="00825B27">
            <w:r>
              <w:t>1000</w:t>
            </w:r>
          </w:p>
        </w:tc>
        <w:tc>
          <w:tcPr>
            <w:tcW w:w="960" w:type="dxa"/>
          </w:tcPr>
          <w:p w:rsidR="0060781F" w:rsidRDefault="00825B27">
            <w:r>
              <w:t>1.5</w:t>
            </w:r>
          </w:p>
        </w:tc>
        <w:tc>
          <w:tcPr>
            <w:tcW w:w="960" w:type="dxa"/>
          </w:tcPr>
          <w:p w:rsidR="0060781F" w:rsidRDefault="00825B27">
            <w:r>
              <w:t>1.00</w:t>
            </w:r>
          </w:p>
        </w:tc>
        <w:tc>
          <w:tcPr>
            <w:tcW w:w="960" w:type="dxa"/>
          </w:tcPr>
          <w:p w:rsidR="0060781F" w:rsidRDefault="00825B27">
            <w:r>
              <w:t>2000</w:t>
            </w:r>
          </w:p>
        </w:tc>
        <w:tc>
          <w:tcPr>
            <w:tcW w:w="960" w:type="dxa"/>
          </w:tcPr>
          <w:p w:rsidR="0060781F" w:rsidRDefault="00825B27">
            <w:r>
              <w:t>3000</w:t>
            </w:r>
          </w:p>
        </w:tc>
      </w:tr>
      <w:tr w:rsidR="0060781F">
        <w:tc>
          <w:tcPr>
            <w:tcW w:w="960" w:type="dxa"/>
          </w:tcPr>
          <w:p w:rsidR="0060781F" w:rsidRDefault="00825B27">
            <w:r>
              <w:t>5</w:t>
            </w:r>
          </w:p>
        </w:tc>
        <w:tc>
          <w:tcPr>
            <w:tcW w:w="960" w:type="dxa"/>
          </w:tcPr>
          <w:p w:rsidR="0060781F" w:rsidRDefault="00825B27">
            <w:r>
              <w:t>Kitchen</w:t>
            </w:r>
          </w:p>
        </w:tc>
        <w:tc>
          <w:tcPr>
            <w:tcW w:w="960" w:type="dxa"/>
          </w:tcPr>
          <w:p w:rsidR="0060781F" w:rsidRDefault="00825B27">
            <w:r>
              <w:t>Refrigerator</w:t>
            </w:r>
          </w:p>
        </w:tc>
        <w:tc>
          <w:tcPr>
            <w:tcW w:w="960" w:type="dxa"/>
          </w:tcPr>
          <w:p w:rsidR="0060781F" w:rsidRDefault="00825B27">
            <w:r>
              <w:t>2</w:t>
            </w:r>
          </w:p>
        </w:tc>
        <w:tc>
          <w:tcPr>
            <w:tcW w:w="960" w:type="dxa"/>
          </w:tcPr>
          <w:p w:rsidR="0060781F" w:rsidRDefault="00825B27">
            <w:r>
              <w:t>200</w:t>
            </w:r>
          </w:p>
        </w:tc>
        <w:tc>
          <w:tcPr>
            <w:tcW w:w="960" w:type="dxa"/>
          </w:tcPr>
          <w:p w:rsidR="0060781F" w:rsidRDefault="00825B27">
            <w:r>
              <w:t>24</w:t>
            </w:r>
          </w:p>
        </w:tc>
        <w:tc>
          <w:tcPr>
            <w:tcW w:w="960" w:type="dxa"/>
          </w:tcPr>
          <w:p w:rsidR="0060781F" w:rsidRDefault="00825B27">
            <w:r>
              <w:t>1.00</w:t>
            </w:r>
          </w:p>
        </w:tc>
        <w:tc>
          <w:tcPr>
            <w:tcW w:w="960" w:type="dxa"/>
          </w:tcPr>
          <w:p w:rsidR="0060781F" w:rsidRDefault="00825B27">
            <w:r>
              <w:t>400</w:t>
            </w:r>
          </w:p>
        </w:tc>
        <w:tc>
          <w:tcPr>
            <w:tcW w:w="960" w:type="dxa"/>
          </w:tcPr>
          <w:p w:rsidR="0060781F" w:rsidRDefault="00825B27">
            <w:r>
              <w:t>9600</w:t>
            </w:r>
          </w:p>
        </w:tc>
      </w:tr>
      <w:tr w:rsidR="0060781F">
        <w:tc>
          <w:tcPr>
            <w:tcW w:w="960" w:type="dxa"/>
          </w:tcPr>
          <w:p w:rsidR="0060781F" w:rsidRDefault="00825B27">
            <w:r>
              <w:t>6</w:t>
            </w:r>
          </w:p>
        </w:tc>
        <w:tc>
          <w:tcPr>
            <w:tcW w:w="960" w:type="dxa"/>
          </w:tcPr>
          <w:p w:rsidR="0060781F" w:rsidRDefault="00825B27">
            <w:r>
              <w:t>Laundry</w:t>
            </w:r>
          </w:p>
        </w:tc>
        <w:tc>
          <w:tcPr>
            <w:tcW w:w="960" w:type="dxa"/>
          </w:tcPr>
          <w:p w:rsidR="0060781F" w:rsidRDefault="00825B27">
            <w:r>
              <w:t>Washing Machine</w:t>
            </w:r>
          </w:p>
        </w:tc>
        <w:tc>
          <w:tcPr>
            <w:tcW w:w="960" w:type="dxa"/>
          </w:tcPr>
          <w:p w:rsidR="0060781F" w:rsidRDefault="00825B27">
            <w:r>
              <w:t>1</w:t>
            </w:r>
          </w:p>
        </w:tc>
        <w:tc>
          <w:tcPr>
            <w:tcW w:w="960" w:type="dxa"/>
          </w:tcPr>
          <w:p w:rsidR="0060781F" w:rsidRDefault="00825B27">
            <w:r>
              <w:t>1350</w:t>
            </w:r>
          </w:p>
        </w:tc>
        <w:tc>
          <w:tcPr>
            <w:tcW w:w="960" w:type="dxa"/>
          </w:tcPr>
          <w:p w:rsidR="0060781F" w:rsidRDefault="00825B27">
            <w:r>
              <w:t>2</w:t>
            </w:r>
          </w:p>
        </w:tc>
        <w:tc>
          <w:tcPr>
            <w:tcW w:w="960" w:type="dxa"/>
          </w:tcPr>
          <w:p w:rsidR="0060781F" w:rsidRDefault="00825B27">
            <w:r>
              <w:t>1.00</w:t>
            </w:r>
          </w:p>
        </w:tc>
        <w:tc>
          <w:tcPr>
            <w:tcW w:w="960" w:type="dxa"/>
          </w:tcPr>
          <w:p w:rsidR="0060781F" w:rsidRDefault="00825B27">
            <w:r>
              <w:t>1350</w:t>
            </w:r>
          </w:p>
        </w:tc>
        <w:tc>
          <w:tcPr>
            <w:tcW w:w="960" w:type="dxa"/>
          </w:tcPr>
          <w:p w:rsidR="0060781F" w:rsidRDefault="00825B27">
            <w:r>
              <w:t>2700</w:t>
            </w:r>
          </w:p>
        </w:tc>
      </w:tr>
      <w:tr w:rsidR="0060781F">
        <w:tc>
          <w:tcPr>
            <w:tcW w:w="960" w:type="dxa"/>
          </w:tcPr>
          <w:p w:rsidR="0060781F" w:rsidRDefault="00825B27">
            <w:r>
              <w:t>7</w:t>
            </w:r>
          </w:p>
        </w:tc>
        <w:tc>
          <w:tcPr>
            <w:tcW w:w="960" w:type="dxa"/>
          </w:tcPr>
          <w:p w:rsidR="0060781F" w:rsidRDefault="00825B27">
            <w:r>
              <w:t>Living</w:t>
            </w:r>
          </w:p>
        </w:tc>
        <w:tc>
          <w:tcPr>
            <w:tcW w:w="960" w:type="dxa"/>
          </w:tcPr>
          <w:p w:rsidR="0060781F" w:rsidRDefault="00825B27">
            <w:r>
              <w:t>Domestic Appliances</w:t>
            </w:r>
          </w:p>
        </w:tc>
        <w:tc>
          <w:tcPr>
            <w:tcW w:w="960" w:type="dxa"/>
          </w:tcPr>
          <w:p w:rsidR="0060781F" w:rsidRDefault="00825B27">
            <w:r>
              <w:t>1</w:t>
            </w:r>
          </w:p>
        </w:tc>
        <w:tc>
          <w:tcPr>
            <w:tcW w:w="960" w:type="dxa"/>
          </w:tcPr>
          <w:p w:rsidR="0060781F" w:rsidRDefault="00825B27">
            <w:r>
              <w:t>1200</w:t>
            </w:r>
          </w:p>
        </w:tc>
        <w:tc>
          <w:tcPr>
            <w:tcW w:w="960" w:type="dxa"/>
          </w:tcPr>
          <w:p w:rsidR="0060781F" w:rsidRDefault="00825B27">
            <w:r>
              <w:t>1</w:t>
            </w:r>
          </w:p>
        </w:tc>
        <w:tc>
          <w:tcPr>
            <w:tcW w:w="960" w:type="dxa"/>
          </w:tcPr>
          <w:p w:rsidR="0060781F" w:rsidRDefault="00825B27">
            <w:r>
              <w:t>1.00</w:t>
            </w:r>
          </w:p>
        </w:tc>
        <w:tc>
          <w:tcPr>
            <w:tcW w:w="960" w:type="dxa"/>
          </w:tcPr>
          <w:p w:rsidR="0060781F" w:rsidRDefault="00825B27">
            <w:r>
              <w:t>1200</w:t>
            </w:r>
          </w:p>
        </w:tc>
        <w:tc>
          <w:tcPr>
            <w:tcW w:w="960" w:type="dxa"/>
          </w:tcPr>
          <w:p w:rsidR="0060781F" w:rsidRDefault="00825B27">
            <w:r>
              <w:t>1200</w:t>
            </w:r>
          </w:p>
        </w:tc>
      </w:tr>
      <w:tr w:rsidR="0060781F">
        <w:tc>
          <w:tcPr>
            <w:tcW w:w="960" w:type="dxa"/>
          </w:tcPr>
          <w:p w:rsidR="0060781F" w:rsidRDefault="00825B27">
            <w:r>
              <w:t>8</w:t>
            </w:r>
          </w:p>
        </w:tc>
        <w:tc>
          <w:tcPr>
            <w:tcW w:w="960" w:type="dxa"/>
          </w:tcPr>
          <w:p w:rsidR="0060781F" w:rsidRDefault="00825B27">
            <w:r>
              <w:t>Bedrooms</w:t>
            </w:r>
          </w:p>
        </w:tc>
        <w:tc>
          <w:tcPr>
            <w:tcW w:w="960" w:type="dxa"/>
          </w:tcPr>
          <w:p w:rsidR="0060781F" w:rsidRDefault="00825B27">
            <w:r>
              <w:t>Air Conditioner</w:t>
            </w:r>
          </w:p>
        </w:tc>
        <w:tc>
          <w:tcPr>
            <w:tcW w:w="960" w:type="dxa"/>
          </w:tcPr>
          <w:p w:rsidR="0060781F" w:rsidRDefault="00825B27">
            <w:r>
              <w:t>2</w:t>
            </w:r>
          </w:p>
        </w:tc>
        <w:tc>
          <w:tcPr>
            <w:tcW w:w="960" w:type="dxa"/>
          </w:tcPr>
          <w:p w:rsidR="0060781F" w:rsidRDefault="00825B27">
            <w:r>
              <w:t>1500</w:t>
            </w:r>
          </w:p>
        </w:tc>
        <w:tc>
          <w:tcPr>
            <w:tcW w:w="960" w:type="dxa"/>
          </w:tcPr>
          <w:p w:rsidR="0060781F" w:rsidRDefault="00825B27">
            <w:r>
              <w:t>6</w:t>
            </w:r>
          </w:p>
        </w:tc>
        <w:tc>
          <w:tcPr>
            <w:tcW w:w="960" w:type="dxa"/>
          </w:tcPr>
          <w:p w:rsidR="0060781F" w:rsidRDefault="00825B27">
            <w:r>
              <w:t>1.00</w:t>
            </w:r>
          </w:p>
        </w:tc>
        <w:tc>
          <w:tcPr>
            <w:tcW w:w="960" w:type="dxa"/>
          </w:tcPr>
          <w:p w:rsidR="0060781F" w:rsidRDefault="00825B27">
            <w:r>
              <w:t>3000</w:t>
            </w:r>
          </w:p>
        </w:tc>
        <w:tc>
          <w:tcPr>
            <w:tcW w:w="960" w:type="dxa"/>
          </w:tcPr>
          <w:p w:rsidR="0060781F" w:rsidRDefault="00825B27">
            <w:r>
              <w:t>18000</w:t>
            </w:r>
          </w:p>
        </w:tc>
      </w:tr>
      <w:tr w:rsidR="0060781F">
        <w:tc>
          <w:tcPr>
            <w:tcW w:w="960" w:type="dxa"/>
          </w:tcPr>
          <w:p w:rsidR="0060781F" w:rsidRDefault="00825B27">
            <w:r>
              <w:t>9</w:t>
            </w:r>
          </w:p>
        </w:tc>
        <w:tc>
          <w:tcPr>
            <w:tcW w:w="960" w:type="dxa"/>
          </w:tcPr>
          <w:p w:rsidR="0060781F" w:rsidRDefault="00825B27">
            <w:r>
              <w:t>All Floors</w:t>
            </w:r>
          </w:p>
        </w:tc>
        <w:tc>
          <w:tcPr>
            <w:tcW w:w="960" w:type="dxa"/>
          </w:tcPr>
          <w:p w:rsidR="0060781F" w:rsidRDefault="00825B27">
            <w:r>
              <w:t>Ceiling Fans</w:t>
            </w:r>
          </w:p>
        </w:tc>
        <w:tc>
          <w:tcPr>
            <w:tcW w:w="960" w:type="dxa"/>
          </w:tcPr>
          <w:p w:rsidR="0060781F" w:rsidRDefault="00825B27">
            <w:r>
              <w:t>10</w:t>
            </w:r>
          </w:p>
        </w:tc>
        <w:tc>
          <w:tcPr>
            <w:tcW w:w="960" w:type="dxa"/>
          </w:tcPr>
          <w:p w:rsidR="0060781F" w:rsidRDefault="00825B27">
            <w:r>
              <w:t>75</w:t>
            </w:r>
          </w:p>
        </w:tc>
        <w:tc>
          <w:tcPr>
            <w:tcW w:w="960" w:type="dxa"/>
          </w:tcPr>
          <w:p w:rsidR="0060781F" w:rsidRDefault="00825B27">
            <w:r>
              <w:t>12</w:t>
            </w:r>
          </w:p>
        </w:tc>
        <w:tc>
          <w:tcPr>
            <w:tcW w:w="960" w:type="dxa"/>
          </w:tcPr>
          <w:p w:rsidR="0060781F" w:rsidRDefault="00825B27">
            <w:r>
              <w:t>1.00</w:t>
            </w:r>
          </w:p>
        </w:tc>
        <w:tc>
          <w:tcPr>
            <w:tcW w:w="960" w:type="dxa"/>
          </w:tcPr>
          <w:p w:rsidR="0060781F" w:rsidRDefault="00825B27">
            <w:r>
              <w:t>750</w:t>
            </w:r>
          </w:p>
        </w:tc>
        <w:tc>
          <w:tcPr>
            <w:tcW w:w="960" w:type="dxa"/>
          </w:tcPr>
          <w:p w:rsidR="0060781F" w:rsidRDefault="00825B27">
            <w:r>
              <w:t>9000</w:t>
            </w:r>
          </w:p>
        </w:tc>
      </w:tr>
      <w:tr w:rsidR="0060781F">
        <w:tc>
          <w:tcPr>
            <w:tcW w:w="960" w:type="dxa"/>
          </w:tcPr>
          <w:p w:rsidR="0060781F" w:rsidRDefault="00825B27">
            <w:r>
              <w:t>10</w:t>
            </w:r>
          </w:p>
        </w:tc>
        <w:tc>
          <w:tcPr>
            <w:tcW w:w="960" w:type="dxa"/>
          </w:tcPr>
          <w:p w:rsidR="0060781F" w:rsidRDefault="00825B27">
            <w:r>
              <w:t>Standby</w:t>
            </w:r>
          </w:p>
        </w:tc>
        <w:tc>
          <w:tcPr>
            <w:tcW w:w="960" w:type="dxa"/>
          </w:tcPr>
          <w:p w:rsidR="0060781F" w:rsidRDefault="00825B27">
            <w:r>
              <w:t>Standby Loads</w:t>
            </w:r>
          </w:p>
        </w:tc>
        <w:tc>
          <w:tcPr>
            <w:tcW w:w="960" w:type="dxa"/>
          </w:tcPr>
          <w:p w:rsidR="0060781F" w:rsidRDefault="00825B27">
            <w:r>
              <w:t>1</w:t>
            </w:r>
          </w:p>
        </w:tc>
        <w:tc>
          <w:tcPr>
            <w:tcW w:w="960" w:type="dxa"/>
          </w:tcPr>
          <w:p w:rsidR="0060781F" w:rsidRDefault="00825B27">
            <w:r>
              <w:t>200</w:t>
            </w:r>
          </w:p>
        </w:tc>
        <w:tc>
          <w:tcPr>
            <w:tcW w:w="960" w:type="dxa"/>
          </w:tcPr>
          <w:p w:rsidR="0060781F" w:rsidRDefault="00825B27">
            <w:r>
              <w:t>24</w:t>
            </w:r>
          </w:p>
        </w:tc>
        <w:tc>
          <w:tcPr>
            <w:tcW w:w="960" w:type="dxa"/>
          </w:tcPr>
          <w:p w:rsidR="0060781F" w:rsidRDefault="00825B27">
            <w:r>
              <w:t>1.00</w:t>
            </w:r>
          </w:p>
        </w:tc>
        <w:tc>
          <w:tcPr>
            <w:tcW w:w="960" w:type="dxa"/>
          </w:tcPr>
          <w:p w:rsidR="0060781F" w:rsidRDefault="00825B27">
            <w:r>
              <w:t>200</w:t>
            </w:r>
          </w:p>
        </w:tc>
        <w:tc>
          <w:tcPr>
            <w:tcW w:w="960" w:type="dxa"/>
          </w:tcPr>
          <w:p w:rsidR="0060781F" w:rsidRDefault="00825B27">
            <w:r>
              <w:t>4800</w:t>
            </w:r>
          </w:p>
        </w:tc>
      </w:tr>
      <w:tr w:rsidR="0060781F">
        <w:tc>
          <w:tcPr>
            <w:tcW w:w="960" w:type="dxa"/>
          </w:tcPr>
          <w:p w:rsidR="0060781F" w:rsidRDefault="0060781F"/>
        </w:tc>
        <w:tc>
          <w:tcPr>
            <w:tcW w:w="960" w:type="dxa"/>
          </w:tcPr>
          <w:p w:rsidR="0060781F" w:rsidRDefault="0060781F"/>
        </w:tc>
        <w:tc>
          <w:tcPr>
            <w:tcW w:w="960" w:type="dxa"/>
          </w:tcPr>
          <w:p w:rsidR="0060781F" w:rsidRDefault="00825B27">
            <w:r>
              <w:t>TOTAL</w:t>
            </w:r>
          </w:p>
        </w:tc>
        <w:tc>
          <w:tcPr>
            <w:tcW w:w="960" w:type="dxa"/>
          </w:tcPr>
          <w:p w:rsidR="0060781F" w:rsidRDefault="0060781F"/>
        </w:tc>
        <w:tc>
          <w:tcPr>
            <w:tcW w:w="960" w:type="dxa"/>
          </w:tcPr>
          <w:p w:rsidR="0060781F" w:rsidRDefault="0060781F"/>
        </w:tc>
        <w:tc>
          <w:tcPr>
            <w:tcW w:w="960" w:type="dxa"/>
          </w:tcPr>
          <w:p w:rsidR="0060781F" w:rsidRDefault="0060781F"/>
        </w:tc>
        <w:tc>
          <w:tcPr>
            <w:tcW w:w="960" w:type="dxa"/>
          </w:tcPr>
          <w:p w:rsidR="0060781F" w:rsidRDefault="0060781F"/>
        </w:tc>
        <w:tc>
          <w:tcPr>
            <w:tcW w:w="960" w:type="dxa"/>
          </w:tcPr>
          <w:p w:rsidR="0060781F" w:rsidRDefault="00825B27">
            <w:r>
              <w:t>9500</w:t>
            </w:r>
          </w:p>
        </w:tc>
        <w:tc>
          <w:tcPr>
            <w:tcW w:w="960" w:type="dxa"/>
          </w:tcPr>
          <w:p w:rsidR="0060781F" w:rsidRDefault="00825B27">
            <w:r>
              <w:t>52500 (52.5 kWh/day)</w:t>
            </w:r>
          </w:p>
        </w:tc>
      </w:tr>
    </w:tbl>
    <w:p w:rsidR="0060781F" w:rsidRDefault="00825B27">
      <w:pPr>
        <w:pStyle w:val="Heading2"/>
      </w:pPr>
      <w:r>
        <w:t xml:space="preserve">Design </w:t>
      </w:r>
      <w:r>
        <w:t>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781F">
        <w:tc>
          <w:tcPr>
            <w:tcW w:w="4320" w:type="dxa"/>
          </w:tcPr>
          <w:p w:rsidR="0060781F" w:rsidRDefault="00825B27">
            <w:r>
              <w:t>Parameter</w:t>
            </w:r>
          </w:p>
        </w:tc>
        <w:tc>
          <w:tcPr>
            <w:tcW w:w="4320" w:type="dxa"/>
          </w:tcPr>
          <w:p w:rsidR="0060781F" w:rsidRDefault="00825B27">
            <w:r>
              <w:t>Value</w:t>
            </w:r>
          </w:p>
        </w:tc>
      </w:tr>
      <w:tr w:rsidR="0060781F">
        <w:tc>
          <w:tcPr>
            <w:tcW w:w="4320" w:type="dxa"/>
          </w:tcPr>
          <w:p w:rsidR="0060781F" w:rsidRDefault="00825B27">
            <w:bookmarkStart w:id="0" w:name="_GoBack"/>
            <w:r>
              <w:t>Location</w:t>
            </w:r>
          </w:p>
        </w:tc>
        <w:tc>
          <w:tcPr>
            <w:tcW w:w="4320" w:type="dxa"/>
          </w:tcPr>
          <w:p w:rsidR="0060781F" w:rsidRDefault="00825B27">
            <w:r>
              <w:t>Bilhari, India (23.1261°N, 79.9661°E)</w:t>
            </w:r>
          </w:p>
        </w:tc>
      </w:tr>
      <w:bookmarkEnd w:id="0"/>
      <w:tr w:rsidR="0060781F">
        <w:tc>
          <w:tcPr>
            <w:tcW w:w="4320" w:type="dxa"/>
          </w:tcPr>
          <w:p w:rsidR="0060781F" w:rsidRDefault="00825B27">
            <w:r>
              <w:t>Daily Load</w:t>
            </w:r>
          </w:p>
        </w:tc>
        <w:tc>
          <w:tcPr>
            <w:tcW w:w="4320" w:type="dxa"/>
          </w:tcPr>
          <w:p w:rsidR="0060781F" w:rsidRDefault="00825B27">
            <w:r>
              <w:t>52.5 kWh/day</w:t>
            </w:r>
          </w:p>
        </w:tc>
      </w:tr>
      <w:tr w:rsidR="0060781F">
        <w:tc>
          <w:tcPr>
            <w:tcW w:w="4320" w:type="dxa"/>
          </w:tcPr>
          <w:p w:rsidR="0060781F" w:rsidRDefault="00825B27">
            <w:r>
              <w:t>PV Array</w:t>
            </w:r>
          </w:p>
        </w:tc>
        <w:tc>
          <w:tcPr>
            <w:tcW w:w="4320" w:type="dxa"/>
          </w:tcPr>
          <w:p w:rsidR="0060781F" w:rsidRDefault="00825B27">
            <w:r>
              <w:t>15.30 kWp</w:t>
            </w:r>
          </w:p>
        </w:tc>
      </w:tr>
      <w:tr w:rsidR="0060781F">
        <w:tc>
          <w:tcPr>
            <w:tcW w:w="4320" w:type="dxa"/>
          </w:tcPr>
          <w:p w:rsidR="0060781F" w:rsidRDefault="00825B27">
            <w:r>
              <w:t>Battery Bank</w:t>
            </w:r>
          </w:p>
        </w:tc>
        <w:tc>
          <w:tcPr>
            <w:tcW w:w="4320" w:type="dxa"/>
          </w:tcPr>
          <w:p w:rsidR="0060781F" w:rsidRDefault="00825B27">
            <w:r>
              <w:t>96 V, 643 Ah</w:t>
            </w:r>
          </w:p>
        </w:tc>
      </w:tr>
      <w:tr w:rsidR="0060781F">
        <w:tc>
          <w:tcPr>
            <w:tcW w:w="4320" w:type="dxa"/>
          </w:tcPr>
          <w:p w:rsidR="0060781F" w:rsidRDefault="00825B27">
            <w:r>
              <w:t>Battery Type</w:t>
            </w:r>
          </w:p>
        </w:tc>
        <w:tc>
          <w:tcPr>
            <w:tcW w:w="4320" w:type="dxa"/>
          </w:tcPr>
          <w:p w:rsidR="0060781F" w:rsidRDefault="00067CFD" w:rsidP="00067CFD">
            <w:r>
              <w:t>DEKA</w:t>
            </w:r>
            <w:r w:rsidR="00825B27">
              <w:t xml:space="preserve"> Classic 12 V </w:t>
            </w:r>
            <w:r>
              <w:t>208</w:t>
            </w:r>
            <w:r w:rsidR="00825B27">
              <w:t xml:space="preserve">Ah </w:t>
            </w:r>
            <w:proofErr w:type="spellStart"/>
            <w:r>
              <w:t>Pb</w:t>
            </w:r>
            <w:proofErr w:type="spellEnd"/>
            <w:r>
              <w:t xml:space="preserve"> Sealed Gel Solar PV 8G8D</w:t>
            </w:r>
          </w:p>
        </w:tc>
      </w:tr>
      <w:tr w:rsidR="0060781F">
        <w:tc>
          <w:tcPr>
            <w:tcW w:w="4320" w:type="dxa"/>
          </w:tcPr>
          <w:p w:rsidR="0060781F" w:rsidRDefault="00825B27">
            <w:r>
              <w:t>Accepted PLOL</w:t>
            </w:r>
          </w:p>
        </w:tc>
        <w:tc>
          <w:tcPr>
            <w:tcW w:w="4320" w:type="dxa"/>
          </w:tcPr>
          <w:p w:rsidR="0060781F" w:rsidRDefault="00825B27">
            <w:r>
              <w:t>5%</w:t>
            </w:r>
          </w:p>
        </w:tc>
      </w:tr>
    </w:tbl>
    <w:p w:rsidR="00825B27" w:rsidRDefault="00825B27"/>
    <w:sectPr w:rsidR="00825B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67CFD"/>
    <w:rsid w:val="0015074B"/>
    <w:rsid w:val="0029639D"/>
    <w:rsid w:val="00326F90"/>
    <w:rsid w:val="0060781F"/>
    <w:rsid w:val="00825B2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DD0A0AA-0D18-4282-BA66-41ADD1C701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</cp:lastModifiedBy>
  <cp:revision>2</cp:revision>
  <dcterms:created xsi:type="dcterms:W3CDTF">2026-07-08T06:44:00Z</dcterms:created>
  <dcterms:modified xsi:type="dcterms:W3CDTF">2026-07-08T06:44:00Z</dcterms:modified>
</cp:coreProperties>
</file>